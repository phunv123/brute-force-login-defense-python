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BÁO CÁO NGẮN VỀ BÀI TẬP LỚN</w:t>
      </w:r>
    </w:p>
    <w:p>
      <w:pPr>
        <w:jc w:val="center"/>
      </w:pPr>
      <w:r>
        <w:rPr>
          <w:b/>
        </w:rPr>
        <w:t>Đề tài: Brute Force Login Attack &amp; Defense System (Flask)</w:t>
      </w:r>
    </w:p>
    <w:p/>
    <w:p>
      <w:r>
        <w:rPr>
          <w:b/>
        </w:rPr>
        <w:t>1. Chức năng chính, đối tượng sử dụng</w:t>
      </w:r>
    </w:p>
    <w:p>
      <w:pPr>
        <w:pStyle w:val="ListBullet"/>
      </w:pPr>
      <w:r>
        <w:t>Đối tượng sử dụng: Quản trị viên hệ thống (Admin/SOC) và người học bảo mật web.</w:t>
      </w:r>
    </w:p>
    <w:p>
      <w:pPr>
        <w:pStyle w:val="ListBullet"/>
      </w:pPr>
      <w:r>
        <w:t>Hệ thống hỗ trợ đăng ký/đăng nhập, ghi log đăng nhập, phát hiện brute force theo ngưỡng cấu hình, tự động chặn IP/khóa tài khoản, cảnh báo và giám sát qua dashboard.</w:t>
      </w:r>
    </w:p>
    <w:p>
      <w:pPr>
        <w:pStyle w:val="ListBullet"/>
      </w:pPr>
      <w:r>
        <w:t>Có Attack Simulator để mô phỏng tấn công và kiểm tra cơ chế phòng thủ.</w:t>
      </w:r>
    </w:p>
    <w:p>
      <w:pPr>
        <w:pStyle w:val="ListBullet"/>
      </w:pPr>
      <w:r>
        <w:t>Hỗ trợ trang quản trị: Login Logs (lọc + phân trang), Blocked IPs (unblock), Settings (điều chỉnh ngưỡng).</w:t>
      </w:r>
    </w:p>
    <w:p>
      <w:pPr>
        <w:pStyle w:val="ListBullet"/>
      </w:pPr>
      <w:r>
        <w:t>Đã tích hợp social OAuth (Google/GitHub/Microsoft) theo cấu hình môi trường.</w:t>
      </w:r>
    </w:p>
    <w:p>
      <w:r>
        <w:rPr>
          <w:b/>
        </w:rPr>
        <w:t>2. Phân công công việc</w:t>
      </w:r>
    </w:p>
    <w:p>
      <w:pPr>
        <w:pStyle w:val="ListBullet"/>
      </w:pPr>
      <w:r>
        <w:t>Nguyễn Văn Phú (Leader): Thiết kế kiến trúc, backend Flask, models/services/routes, detection + blocking, dashboard, simulator, tích hợp tổng thể.</w:t>
      </w:r>
    </w:p>
    <w:p>
      <w:pPr>
        <w:pStyle w:val="ListBullet"/>
      </w:pPr>
      <w:r>
        <w:t>Lê Quang Tùng: Thiết kế giao diện HTML/CSS, landing, login/register, dashboard UI theo phong cách enterprise.</w:t>
      </w:r>
    </w:p>
    <w:p>
      <w:pPr>
        <w:pStyle w:val="ListBullet"/>
      </w:pPr>
      <w:r>
        <w:t>Nguyễn Hồng Phong: Dữ liệu test, tài liệu, kiểm thử, tổng hợp báo cáo và minh họa.</w:t>
      </w:r>
    </w:p>
    <w:p>
      <w:r>
        <w:rPr>
          <w:b/>
        </w:rPr>
        <w:t>3. Cách tổ chức phối hợp nhóm</w:t>
      </w:r>
    </w:p>
    <w:p>
      <w:pPr>
        <w:pStyle w:val="ListBullet"/>
      </w:pPr>
      <w:r>
        <w:t>Làm việc theo GitHub Flow: main (ổn định), develop (tích hợp), nhánh feature/ui/docs.</w:t>
      </w:r>
    </w:p>
    <w:p>
      <w:pPr>
        <w:pStyle w:val="ListBullet"/>
      </w:pPr>
      <w:r>
        <w:t>Mỗi đầu việc gắn issue riêng, commit theo chuẩn (feat/ui/docs/data).</w:t>
      </w:r>
    </w:p>
    <w:p>
      <w:pPr>
        <w:pStyle w:val="ListBullet"/>
      </w:pPr>
      <w:r>
        <w:t>Tạo Pull Request vào develop, review trước khi merge để đảm bảo chất lượng.</w:t>
      </w:r>
    </w:p>
    <w:p>
      <w:pPr>
        <w:pStyle w:val="ListBullet"/>
      </w:pPr>
      <w:r>
        <w:t>Phối hợp theo mốc chức năng: Auth → Dashboard → Simulator → Admin pages → Settings.</w:t>
      </w:r>
    </w:p>
    <w:p>
      <w:r>
        <w:rPr>
          <w:b/>
        </w:rPr>
        <w:t>4. Kiến trúc ứng dụng</w:t>
      </w:r>
    </w:p>
    <w:p>
      <w:pPr>
        <w:pStyle w:val="ListBullet"/>
      </w:pPr>
      <w:r>
        <w:t>Presentation layer: app/templates, app/static.</w:t>
      </w:r>
    </w:p>
    <w:p>
      <w:pPr>
        <w:pStyle w:val="ListBullet"/>
      </w:pPr>
      <w:r>
        <w:t>Route layer: app/routes/auth.py, app/routes/admin.py.</w:t>
      </w:r>
    </w:p>
    <w:p>
      <w:pPr>
        <w:pStyle w:val="ListBullet"/>
      </w:pPr>
      <w:r>
        <w:t>Service layer: auth_service.py, detection_service.py, blocking_service.py.</w:t>
      </w:r>
    </w:p>
    <w:p>
      <w:pPr>
        <w:pStyle w:val="ListBullet"/>
      </w:pPr>
      <w:r>
        <w:t>Data layer: SQLAlchemy + SQLite với các model User, LoginLog, BlockedIP, Alert, SystemConfig.</w:t>
      </w:r>
    </w:p>
    <w:p>
      <w:pPr>
        <w:pStyle w:val="ListBullet"/>
      </w:pPr>
      <w:r>
        <w:t>Luồng xử lý chính: login request → kiểm tra blocked/locked → xác thực → ghi log → phân tích brute force → cảnh báo/chặn tự động.</w:t>
      </w:r>
    </w:p>
    <w:p>
      <w:r>
        <w:rPr>
          <w:b/>
        </w:rPr>
        <w:t>5. Kết quả hiện tại</w:t>
      </w:r>
    </w:p>
    <w:p>
      <w:pPr>
        <w:pStyle w:val="ListBullet"/>
      </w:pPr>
      <w:r>
        <w:t>Đã hoàn thành auth cơ bản, logging, dashboard, biểu đồ Chart.js.</w:t>
      </w:r>
    </w:p>
    <w:p>
      <w:pPr>
        <w:pStyle w:val="ListBullet"/>
      </w:pPr>
      <w:r>
        <w:t>Đã hoàn thành Attack Simulator, Login Logs (lọc/phân trang), Blocked IPs + Unblock, Settings áp dụng động.</w:t>
      </w:r>
    </w:p>
    <w:p>
      <w:pPr>
        <w:pStyle w:val="ListBullet"/>
      </w:pPr>
      <w:r>
        <w:t>Đã hoàn thiện landing UI theo phong cách enterprise dark.</w:t>
      </w:r>
    </w:p>
    <w:p>
      <w:pPr>
        <w:pStyle w:val="ListBullet"/>
      </w:pPr>
      <w:r>
        <w:t>Code chính nằm trong app/routes, app/services, app/templates/admin.</w:t>
      </w:r>
    </w:p>
    <w:p/>
    <w:p>
      <w:r>
        <w:rPr>
          <w:b/>
        </w:rPr>
        <w:t>6. Hình ảnh minh họa (bổ sung khi nộp)</w:t>
      </w:r>
    </w:p>
    <w:p>
      <w:pPr>
        <w:pStyle w:val="ListBullet"/>
      </w:pPr>
      <w:r>
        <w:t>[Chèn ảnh 1] Landing page</w:t>
      </w:r>
    </w:p>
    <w:p>
      <w:pPr>
        <w:pStyle w:val="ListBullet"/>
      </w:pPr>
      <w:r>
        <w:t>[Chèn ảnh 2] Login/Register</w:t>
      </w:r>
    </w:p>
    <w:p>
      <w:pPr>
        <w:pStyle w:val="ListBullet"/>
      </w:pPr>
      <w:r>
        <w:t>[Chèn ảnh 3] Dashboard + chart</w:t>
      </w:r>
    </w:p>
    <w:p>
      <w:pPr>
        <w:pStyle w:val="ListBullet"/>
      </w:pPr>
      <w:r>
        <w:t>[Chèn ảnh 4] Attack Simulator</w:t>
      </w:r>
    </w:p>
    <w:p>
      <w:pPr>
        <w:pStyle w:val="ListBullet"/>
      </w:pPr>
      <w:r>
        <w:t>[Chèn ảnh 5] Login Logs</w:t>
      </w:r>
    </w:p>
    <w:p>
      <w:pPr>
        <w:pStyle w:val="ListBullet"/>
      </w:pPr>
      <w:r>
        <w:t>[Chèn ảnh 6] Blocked IPs + Unblock</w:t>
      </w:r>
    </w:p>
    <w:p>
      <w:pPr>
        <w:pStyle w:val="ListBullet"/>
      </w:pPr>
      <w:r>
        <w:t>[Chèn ảnh 7] Settings</w:t>
      </w:r>
    </w:p>
    <w:p/>
    <w:p>
      <w:r>
        <w:t>Người thực hiện: ...............................................................</w:t>
      </w:r>
    </w:p>
    <w:p>
      <w:r>
        <w:t>Ngày nộp: 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